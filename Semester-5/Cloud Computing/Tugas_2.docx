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Tugas Cloud Computing: Model Layanan Cloud</w:t>
      </w:r>
    </w:p>
    <w:p>
      <w:pPr>
        <w:pStyle w:val="Heading1"/>
      </w:pPr>
      <w:r>
        <w:t>1. Definisi Infrastruktur sebagai Layanan (IaaS)</w:t>
      </w:r>
    </w:p>
    <w:p>
      <w:r>
        <w:t>IaaS adalah model layanan cloud yang menyediakan sumber daya komputasi dasar seperti server virtual, storage, dan jaringan melalui internet. Pengguna bisa mengatur sistem operasi, aplikasi, dan konfigurasi sesuai kebutuhan tanpa harus membeli perangkat keras sendiri.</w:t>
      </w:r>
    </w:p>
    <w:p>
      <w:pPr>
        <w:pStyle w:val="Heading1"/>
      </w:pPr>
      <w:r>
        <w:t>2. Definisi Platform sebagai Layanan (PaaS)</w:t>
      </w:r>
    </w:p>
    <w:p>
      <w:r>
        <w:t>PaaS adalah layanan cloud yang menyediakan platform siap pakai untuk pengembangan aplikasi. Pengguna tidak perlu mengatur server atau sistem operasi, cukup fokus pada coding, testing, dan deployment aplikasi.</w:t>
      </w:r>
    </w:p>
    <w:p>
      <w:pPr>
        <w:pStyle w:val="Heading1"/>
      </w:pPr>
      <w:r>
        <w:t>3. Definisi Perangkat Lunak sebagai Layanan (SaaS)</w:t>
      </w:r>
    </w:p>
    <w:p>
      <w:r>
        <w:t>SaaS adalah model layanan cloud di mana aplikasi sudah jadi dan langsung digunakan oleh pengguna melalui internet. Contohnya seperti Google Workspace, Microsoft 365, atau Zoom.</w:t>
      </w:r>
    </w:p>
    <w:p>
      <w:pPr>
        <w:pStyle w:val="Heading1"/>
      </w:pPr>
      <w:r>
        <w:t>4. Tanggung Jawab Pengguna Akhir dan Penyedia Layanan</w:t>
      </w:r>
    </w:p>
    <w:p>
      <w:r>
        <w:t>Penyedia Layanan Cloud: bertanggung jawab atas infrastruktur, keamanan fisik, patch sistem, dan ketersediaan layanan.</w:t>
        <w:br/>
        <w:t>Pengguna Akhir: bertanggung jawab pada data, konfigurasi, dan penggunaan aplikasi.</w:t>
        <w:br/>
        <w:br/>
        <w:t>Diagram singkat tanggung jawab:</w:t>
        <w:br/>
        <w:t>IaaS: Provider -&gt; Hardware, Network | User -&gt; OS, App, Data</w:t>
        <w:br/>
        <w:t>PaaS: Provider -&gt; Infra + Platform   | User -&gt; App, Data</w:t>
        <w:br/>
        <w:t>SaaS: Provider -&gt; Semua (App Ready) | User -&gt; Data + Penggunaan</w:t>
      </w:r>
    </w:p>
    <w:p>
      <w:pPr>
        <w:pStyle w:val="Heading1"/>
      </w:pPr>
      <w:r>
        <w:t>5. Penerapan dan Pengiriman Model Layanan Cloud</w:t>
      </w:r>
    </w:p>
    <w:p>
      <w:r>
        <w:t>Cloud computing bisa diterapkan melalui:</w:t>
        <w:br/>
        <w:t>- Public Cloud → layanan terbuka untuk umum (AWS, Azure, GCP).</w:t>
        <w:br/>
        <w:t>- Private Cloud → khusus organisasi tertentu, lebih aman.</w:t>
        <w:br/>
        <w:t>- Hybrid Cloud → gabungan public dan private cloud.</w:t>
        <w:br/>
        <w:t>- Community Cloud → dipakai oleh beberapa organisasi dengan kebutuhan serupa.</w:t>
        <w:br/>
        <w:br/>
        <w:t>Diagram sederhana:</w:t>
        <w:br/>
        <w:t>Users → Internet → Public / Private / Hybrid / Community Cloud</w:t>
      </w:r>
    </w:p>
    <w:p>
      <w:pPr>
        <w:pStyle w:val="Heading1"/>
      </w:pPr>
      <w:r>
        <w:t>6. Gambaran IaaS, PaaS, SaaS</w:t>
      </w:r>
    </w:p>
    <w:p>
      <w:r>
        <w:t>IaaS: Dasar, memberi infrastruktur (server, storage, jaringan).</w:t>
        <w:br/>
        <w:t>PaaS: Menyediakan lingkungan untuk membuat aplikasi (framework, runtime).</w:t>
        <w:br/>
        <w:t>SaaS: Memberikan aplikasi siap pakai (email, office, CRM).</w:t>
        <w:br/>
        <w:br/>
        <w:t>Diagram layer:</w:t>
        <w:br/>
        <w:t>+------------------+ SaaS (App) → Gmail, Zoom</w:t>
        <w:br/>
        <w:t>+------------------+ PaaS (Platform) → Heroku, Firebase</w:t>
        <w:br/>
        <w:t>+------------------+ IaaS (Infra) → AWS EC2, Google Compute</w:t>
        <w:br/>
        <w:t>+------------------+ Hardware (Server, Storage, Network)</w:t>
      </w:r>
    </w:p>
    <w:p>
      <w:pPr>
        <w:pStyle w:val="Heading1"/>
      </w:pPr>
      <w:r>
        <w:t>7. Karakteristik IaaS, PaaS, SaaS</w:t>
      </w:r>
    </w:p>
    <w:p>
      <w:r>
        <w:t>- IaaS: Skalabilitas tinggi, fleksibel, bayar sesuai pemakaian.</w:t>
        <w:br/>
        <w:t>- PaaS: Fokus pada development, hemat waktu setup.</w:t>
        <w:br/>
        <w:t>- SaaS: Mudah digunakan, tidak perlu install, bisa diakses dari mana saja.</w:t>
      </w:r>
    </w:p>
    <w:p>
      <w:pPr>
        <w:pStyle w:val="Heading1"/>
      </w:pPr>
      <w:r>
        <w:t>8. Kesesuaian Model Layanan Cloud</w:t>
      </w:r>
    </w:p>
    <w:p>
      <w:r>
        <w:t>- IaaS cocok untuk perusahaan yang butuh fleksibilitas penuh.</w:t>
        <w:br/>
        <w:t>- PaaS cocok untuk developer yang ingin cepat membuat aplikasi.</w:t>
        <w:br/>
        <w:t>- SaaS cocok untuk pengguna umum atau bisnis yang ingin langsung pakai aplikasi.</w:t>
      </w:r>
    </w:p>
    <w:p>
      <w:pPr>
        <w:pStyle w:val="Heading1"/>
      </w:pPr>
      <w:r>
        <w:t>9. Kelebihan &amp; Kekurangan IaaS, PaaS, SaaS</w:t>
      </w:r>
    </w:p>
    <w:p>
      <w:r>
        <w:t>IaaS: (+) fleksibel, scalable | (–) user harus urus OS &amp; keamanan.</w:t>
        <w:br/>
        <w:t>PaaS: (+) cepat untuk development | (–) terbatas pada platform yang disediakan.</w:t>
        <w:br/>
        <w:t>SaaS: (+) mudah dipakai, hemat biaya IT | (–) kurang fleksibel jika butuh kustomisasi.</w:t>
      </w:r>
    </w:p>
    <w:p>
      <w:pPr>
        <w:pStyle w:val="Heading1"/>
      </w:pPr>
      <w:r>
        <w:t>10. Model Layanan Cloud yang Muncul</w:t>
      </w:r>
    </w:p>
    <w:p>
      <w:r>
        <w:t>Selain IaaS, PaaS, SaaS, sekarang ada model baru:</w:t>
        <w:br/>
        <w:t>- FaaS (Function as a Service) → serverless, hanya bayar saat fungsi dijalankan.</w:t>
        <w:br/>
        <w:t>- DaaS (Desktop as a Service) → menyediakan desktop virtual.</w:t>
        <w:br/>
        <w:t>- BaaS (Backend as a Service) → backend siap pakai untuk aplikasi mobile/web.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